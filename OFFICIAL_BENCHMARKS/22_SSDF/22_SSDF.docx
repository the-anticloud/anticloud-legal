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2026-10-02T09:57:18.422849Z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984cbc4feef43271058b2da0909fd3381c2d3b5679e780dd7665767ad4e8ce69 |</w:t>
      </w:r>
    </w:p>
    <w:p>
      <w:r>
        <w:t>| Timestamp UTC | 2026-10-02T09:57:18.422849Z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