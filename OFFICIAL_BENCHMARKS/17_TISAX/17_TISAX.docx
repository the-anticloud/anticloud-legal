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2026-10-02T09:57:17.311604Z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4a2ab611072c3b0d6391712e6c64d3d817bee3c3e4f44e39987bb62839d34df5 |</w:t>
      </w:r>
    </w:p>
    <w:p>
      <w:r>
        <w:t>| Timestamp UTC | 2026-10-02T09:57:17.311604Z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