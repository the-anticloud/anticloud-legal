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2026-10-02T09:57:17.969563Z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2e1a2ccff045d4f20ec28384574cbb6a9e1bc70d191ca7a8d1660099c88d5d19 |</w:t>
      </w:r>
    </w:p>
    <w:p>
      <w:r>
        <w:t>| Timestamp UTC | 2026-10-02T09:57:17.969563Z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