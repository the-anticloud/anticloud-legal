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2026-10-02T09:57:18.745455Z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ff9d59bafca7f3e215daefd9b2468681b95c2bb3cd0baf9d3e7f40458a303783 |</w:t>
      </w:r>
    </w:p>
    <w:p>
      <w:r>
        <w:t>| Timestamp UTC | 2026-10-02T09:57:18.745455Z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