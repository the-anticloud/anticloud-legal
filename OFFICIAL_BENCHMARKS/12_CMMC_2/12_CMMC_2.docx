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2026-10-02T09:57:16.385122Z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409615dbfa0af81d5e885fca56a6ef0cfdd241e8ff473f767c1468184588c72d |</w:t>
      </w:r>
    </w:p>
    <w:p>
      <w:r>
        <w:t>| Timestamp UTC | 2026-10-02T09:57:16.385122Z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