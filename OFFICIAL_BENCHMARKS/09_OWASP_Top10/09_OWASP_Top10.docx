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2026-10-02T09:57:15.721046Z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4eabc2cb510e64bbcf416ed70ec2846be23c936bb4a81af9d71fcb4e8dfac1bd |</w:t>
      </w:r>
    </w:p>
    <w:p>
      <w:r>
        <w:t>| Timestamp UTC | 2026-10-02T09:57:15.721046Z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