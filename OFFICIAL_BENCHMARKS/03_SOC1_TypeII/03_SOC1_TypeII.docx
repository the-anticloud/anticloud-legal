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2026-10-02T09:57:13.612387Z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f254bbf878f6319c335778d850fc481befe05537027998ec6ae050b392e00188 |</w:t>
      </w:r>
    </w:p>
    <w:p>
      <w:r>
        <w:t>| Timestamp UTC | 2026-10-02T09:57:13.612387Z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