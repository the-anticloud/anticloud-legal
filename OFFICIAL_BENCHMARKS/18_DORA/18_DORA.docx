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2026-10-02T09:57:17.550075Z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f5bcfbc471615c674fafefa1e64d95e17b51fd42d3431773ed7caac56026f377 |</w:t>
      </w:r>
    </w:p>
    <w:p>
      <w:r>
        <w:t>| Timestamp UTC | 2026-10-02T09:57:17.550075Z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