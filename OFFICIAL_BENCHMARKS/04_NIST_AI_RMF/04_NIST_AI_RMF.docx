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2026-10-02T09:57:14.619887Z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d422f112b35c30ad7dbe14a774ace1515b7a018888e5026a6342e3ea0d1aaa24 |</w:t>
      </w:r>
    </w:p>
    <w:p>
      <w:r>
        <w:t>| Timestamp UTC | 2026-10-02T09:57:14.619887Z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