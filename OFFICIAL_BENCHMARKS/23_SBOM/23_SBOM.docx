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2026-10-02T09:57:18.622523Z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b8a9abf1551298bfc9e630a8fa5e32ac70dd88e0968c0f0dc737d9520be59b8c |</w:t>
      </w:r>
    </w:p>
    <w:p>
      <w:r>
        <w:t>| Timestamp UTC | 2026-10-02T09:57:18.622523Z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