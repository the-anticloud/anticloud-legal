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2026-10-02T09:57:15.916937Z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2944c2f7b7c2133e34f51fcd2aae6a21dd04407104e37b3fafa3e5da8296176b |</w:t>
      </w:r>
    </w:p>
    <w:p>
      <w:r>
        <w:t>| Timestamp UTC | 2026-10-02T09:57:15.916937Z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