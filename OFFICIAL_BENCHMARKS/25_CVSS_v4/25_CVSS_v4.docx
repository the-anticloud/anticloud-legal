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2026-10-02T09:57:18.878380Z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34907c9270437e66802346b4646ceb60c6926677701d36e6a78b9c564a3575f1 |</w:t>
      </w:r>
    </w:p>
    <w:p>
      <w:r>
        <w:t>| Timestamp UTC | 2026-10-02T09:57:18.878380Z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