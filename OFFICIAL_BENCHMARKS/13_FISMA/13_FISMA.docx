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2026-10-02T09:57:16.526040Z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fd3874c7afc301ba11df716b3150ba8836413a11d91e0b5a19acb04a4ff4e93f |</w:t>
      </w:r>
    </w:p>
    <w:p>
      <w:r>
        <w:t>| Timestamp UTC | 2026-10-02T09:57:16.526040Z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