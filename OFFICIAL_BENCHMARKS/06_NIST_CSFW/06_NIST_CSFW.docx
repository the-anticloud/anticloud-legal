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2026-10-02T09:57:15.038414Z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eeecc403b57f098b91b49465515aefde80d85d6898955c43a6830f4784cd6a0c |</w:t>
      </w:r>
    </w:p>
    <w:p>
      <w:r>
        <w:t>| Timestamp UTC | 2026-10-02T09:57:15.038414Z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