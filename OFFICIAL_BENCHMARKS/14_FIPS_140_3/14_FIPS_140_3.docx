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2026-10-02T09:57:16.718933Z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7426cd60db8cc3d42cb2c888e3bb93f0e8258d7979df6b247df6e33680857b20 |</w:t>
      </w:r>
    </w:p>
    <w:p>
      <w:r>
        <w:t>| Timestamp UTC | 2026-10-02T09:57:16.718933Z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