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2026-10-02T09:57:13.395093Z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50d238c386a3190fd6e00aecfe56b01381a9666ff2903b9ef99a2596c9f98210 |</w:t>
      </w:r>
    </w:p>
    <w:p>
      <w:r>
        <w:t>| Timestamp UTC | 2026-10-02T09:57:13.395093Z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