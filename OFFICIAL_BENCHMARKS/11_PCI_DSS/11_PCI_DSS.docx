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2026-10-02T09:57:16.130819Z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49630458c9eb7f7d8f7b138113adb7213c916132219b984f0a32e86c20e2e607 |</w:t>
      </w:r>
    </w:p>
    <w:p>
      <w:r>
        <w:t>| Timestamp UTC | 2026-10-02T09:57:16.130819Z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