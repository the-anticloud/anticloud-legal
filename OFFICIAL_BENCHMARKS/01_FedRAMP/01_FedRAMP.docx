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2026-10-02T09:57:13.199198Z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b2ab7f36204461a2233496ee8e2805b84cae85f6f4bf5ee774e3776380669ebb |</w:t>
      </w:r>
    </w:p>
    <w:p>
      <w:r>
        <w:t>| Timestamp UTC | 2026-10-02T09:57:13.199198Z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