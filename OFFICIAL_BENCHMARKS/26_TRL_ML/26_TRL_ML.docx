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2026-10-02T09:57:19.034295Z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0c88772090707ef883636a25ec3cb820ea2f277b4fa2dbd5d4af0fe4d9a2b382 |</w:t>
      </w:r>
    </w:p>
    <w:p>
      <w:r>
        <w:t>| Timestamp UTC | 2026-10-02T09:57:19.034295Z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