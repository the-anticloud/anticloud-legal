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2026-10-02T09:57:18.195515Z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95cb413b59c1632833fd04abf72f9bdb5934fa9b4f5f65f651049f7cf6fccbe0 |</w:t>
      </w:r>
    </w:p>
    <w:p>
      <w:r>
        <w:t>| Timestamp UTC | 2026-10-02T09:57:18.195515Z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