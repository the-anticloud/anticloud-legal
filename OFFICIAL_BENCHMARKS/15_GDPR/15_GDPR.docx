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2026-10-02T09:57:16.967795Z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f7230b963f3dd4bb261135e3fe999c8f9072ee9dbc6398ac4c418dc5d0162dc9 |</w:t>
      </w:r>
    </w:p>
    <w:p>
      <w:r>
        <w:t>| Timestamp UTC | 2026-10-02T09:57:16.967795Z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