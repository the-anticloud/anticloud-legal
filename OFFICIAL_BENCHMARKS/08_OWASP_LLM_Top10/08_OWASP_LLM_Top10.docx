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2026-10-02T09:57:15.517653Z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8947a013a1efb38a559bca78251184a2da16ae7a8918fa7f4b5da4c5a8cc1e5d |</w:t>
      </w:r>
    </w:p>
    <w:p>
      <w:r>
        <w:t>| Timestamp UTC | 2026-10-02T09:57:15.517653Z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