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2026-10-02T09:57:17.740307Z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9bc87ae86eb4c851e3c0d511ec54d3d0c751b1b7ad15fca7d835f74668381c52 |</w:t>
      </w:r>
    </w:p>
    <w:p>
      <w:r>
        <w:t>| Timestamp UTC | 2026-10-02T09:57:17.740307Z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