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2026-10-02T09:57:17.142697Z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4158067ff0531ead5d34884fde25e952f0253b81d24a3926c46e206b6f49b551 |</w:t>
      </w:r>
    </w:p>
    <w:p>
      <w:r>
        <w:t>| Timestamp UTC | 2026-10-02T09:57:17.142697Z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