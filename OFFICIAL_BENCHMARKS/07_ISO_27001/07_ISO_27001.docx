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2026-10-02T09:57:15.270791Z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93be183ffaf5ceb5391e57bf1e96ea2977410ce7aecb7c1bd59ad6b10c952e44 |</w:t>
      </w:r>
    </w:p>
    <w:p>
      <w:r>
        <w:t>| Timestamp UTC | 2026-10-02T09:57:15.270791Z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